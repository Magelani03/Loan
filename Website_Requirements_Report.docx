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E1A0B6" w14:textId="77777777" w:rsidR="004579CA" w:rsidRDefault="00000000">
      <w:pPr>
        <w:pStyle w:val="Title"/>
      </w:pPr>
      <w:r>
        <w:t>Website Requirements Report</w:t>
      </w:r>
    </w:p>
    <w:p w14:paraId="40DF365E" w14:textId="77777777" w:rsidR="004579CA" w:rsidRDefault="00000000">
      <w:pPr>
        <w:pStyle w:val="Heading1"/>
      </w:pPr>
      <w:r>
        <w:t>1. Introduction</w:t>
      </w:r>
    </w:p>
    <w:p w14:paraId="4E357C3B" w14:textId="4E271C63" w:rsidR="004579CA" w:rsidRDefault="00000000">
      <w:r>
        <w:t>As part of my internship, I was tasked with gathering requirements for two client websites: an e-commerce website and a loaning website. Initially</w:t>
      </w:r>
      <w:r w:rsidR="004A3030">
        <w:t xml:space="preserve"> </w:t>
      </w:r>
      <w:r>
        <w:t xml:space="preserve">I was only </w:t>
      </w:r>
      <w:proofErr w:type="gramStart"/>
      <w:r>
        <w:t>assigned</w:t>
      </w:r>
      <w:proofErr w:type="gramEnd"/>
      <w:r>
        <w:t xml:space="preserve"> the loaning website, but later also included the e-commerce platform. I began my research on Wednesday, skipped Thursday</w:t>
      </w:r>
      <w:r w:rsidR="004A3030">
        <w:t xml:space="preserve"> </w:t>
      </w:r>
      <w:r>
        <w:t>and finalized requirements for both websites on Friday. I spent approximately 2-3 hours in total on requirement gathering, split across those two days.</w:t>
      </w:r>
    </w:p>
    <w:p w14:paraId="74EBB33B" w14:textId="77777777" w:rsidR="004579CA" w:rsidRDefault="00000000">
      <w:pPr>
        <w:pStyle w:val="Heading1"/>
      </w:pPr>
      <w:r>
        <w:t>2. Time Tracking</w:t>
      </w:r>
    </w:p>
    <w:p w14:paraId="1147C96F" w14:textId="77777777" w:rsidR="004579CA" w:rsidRDefault="00000000">
      <w:r>
        <w:t>- Wednesday: 1 hour of research and initial draft for loaning website.</w:t>
      </w:r>
      <w:r>
        <w:br/>
        <w:t>- Thursday: No work done.</w:t>
      </w:r>
      <w:r>
        <w:br/>
        <w:t>- Friday: 2 hours finalizing requirements for both websites.</w:t>
      </w:r>
    </w:p>
    <w:p w14:paraId="0A07697D" w14:textId="77777777" w:rsidR="004579CA" w:rsidRDefault="00000000">
      <w:pPr>
        <w:pStyle w:val="Heading1"/>
      </w:pPr>
      <w:r>
        <w:t>3. E-commerce Website Requirements</w:t>
      </w:r>
    </w:p>
    <w:p w14:paraId="5966A2CC" w14:textId="77777777" w:rsidR="004579CA" w:rsidRDefault="00000000">
      <w:r>
        <w:t>Client Request: Customer purchases should redirect to WhatsApp for checkout.</w:t>
      </w:r>
    </w:p>
    <w:p w14:paraId="51804366" w14:textId="77777777" w:rsidR="004579CA" w:rsidRDefault="00000000">
      <w:pPr>
        <w:pStyle w:val="Heading2"/>
      </w:pPr>
      <w:r>
        <w:t>Functional Requirements</w:t>
      </w:r>
    </w:p>
    <w:p w14:paraId="40A69159" w14:textId="77777777" w:rsidR="004579CA" w:rsidRDefault="00000000">
      <w:r>
        <w:t>- Home page with featured products</w:t>
      </w:r>
    </w:p>
    <w:p w14:paraId="5122CF62" w14:textId="77777777" w:rsidR="004579CA" w:rsidRDefault="00000000">
      <w:r>
        <w:t>- Product listing page with filtering and search options</w:t>
      </w:r>
    </w:p>
    <w:p w14:paraId="3F7ACA74" w14:textId="77777777" w:rsidR="004579CA" w:rsidRDefault="00000000">
      <w:r>
        <w:t>- Product detail page with description, price, and images</w:t>
      </w:r>
    </w:p>
    <w:p w14:paraId="64B59489" w14:textId="77777777" w:rsidR="004579CA" w:rsidRDefault="00000000">
      <w:r>
        <w:t>- Add to cart functionality</w:t>
      </w:r>
    </w:p>
    <w:p w14:paraId="25104827" w14:textId="77777777" w:rsidR="004579CA" w:rsidRDefault="00000000">
      <w:r>
        <w:t>- WhatsApp checkout redirection with pre-filled message and order summary</w:t>
      </w:r>
    </w:p>
    <w:p w14:paraId="7CACC7B9" w14:textId="77777777" w:rsidR="004579CA" w:rsidRDefault="00000000">
      <w:r>
        <w:t>- Contact page with WhatsApp, phone, and email info</w:t>
      </w:r>
    </w:p>
    <w:p w14:paraId="0B76EFF5" w14:textId="77777777" w:rsidR="004579CA" w:rsidRDefault="00000000">
      <w:r>
        <w:t>- Mobile responsive design</w:t>
      </w:r>
    </w:p>
    <w:p w14:paraId="6CE04545" w14:textId="77777777" w:rsidR="004579CA" w:rsidRDefault="00000000">
      <w:pPr>
        <w:pStyle w:val="Heading2"/>
      </w:pPr>
      <w:r>
        <w:t>Non-Functional Requirements</w:t>
      </w:r>
    </w:p>
    <w:p w14:paraId="72CE5BE7" w14:textId="77777777" w:rsidR="004579CA" w:rsidRDefault="00000000">
      <w:r>
        <w:t>- Fast load times</w:t>
      </w:r>
    </w:p>
    <w:p w14:paraId="71A8A639" w14:textId="77777777" w:rsidR="004579CA" w:rsidRDefault="00000000">
      <w:r>
        <w:t>- Secure and reliable hosting</w:t>
      </w:r>
    </w:p>
    <w:p w14:paraId="6DFDDBE7" w14:textId="77777777" w:rsidR="004579CA" w:rsidRDefault="00000000">
      <w:r>
        <w:t>- User-friendly interface</w:t>
      </w:r>
    </w:p>
    <w:p w14:paraId="3EEA2F38" w14:textId="77777777" w:rsidR="004579CA" w:rsidRDefault="00000000">
      <w:pPr>
        <w:pStyle w:val="Heading1"/>
      </w:pPr>
      <w:r>
        <w:lastRenderedPageBreak/>
        <w:t>4. Loaning Website Requirements</w:t>
      </w:r>
    </w:p>
    <w:p w14:paraId="39224C63" w14:textId="77777777" w:rsidR="004579CA" w:rsidRDefault="00000000">
      <w:pPr>
        <w:pStyle w:val="Heading2"/>
      </w:pPr>
      <w:r>
        <w:t>Functional Requirements</w:t>
      </w:r>
    </w:p>
    <w:p w14:paraId="73D95205" w14:textId="77777777" w:rsidR="004579CA" w:rsidRDefault="00000000">
      <w:r>
        <w:t>- Home page with business introduction</w:t>
      </w:r>
    </w:p>
    <w:p w14:paraId="732C84C5" w14:textId="77777777" w:rsidR="004579CA" w:rsidRDefault="00000000">
      <w:r>
        <w:t>- Loan application form (basic info, loan amount, repayment terms)</w:t>
      </w:r>
    </w:p>
    <w:p w14:paraId="0DEE7C9F" w14:textId="77777777" w:rsidR="004579CA" w:rsidRDefault="00000000">
      <w:r>
        <w:t>- Admin panel to view applications</w:t>
      </w:r>
    </w:p>
    <w:p w14:paraId="112F8767" w14:textId="77777777" w:rsidR="004579CA" w:rsidRDefault="00000000">
      <w:r>
        <w:t>- FAQ section about loan requirements and processes</w:t>
      </w:r>
    </w:p>
    <w:p w14:paraId="676A3143" w14:textId="77777777" w:rsidR="004579CA" w:rsidRDefault="00000000">
      <w:r>
        <w:t>- Contact form and WhatsApp contact option</w:t>
      </w:r>
    </w:p>
    <w:p w14:paraId="6FF0D60A" w14:textId="77777777" w:rsidR="004579CA" w:rsidRDefault="00000000">
      <w:r>
        <w:t>- Testimonial or review section</w:t>
      </w:r>
    </w:p>
    <w:p w14:paraId="055043C2" w14:textId="77777777" w:rsidR="004579CA" w:rsidRDefault="00000000">
      <w:pPr>
        <w:pStyle w:val="Heading2"/>
      </w:pPr>
      <w:r>
        <w:t>Non-Functional Requirements</w:t>
      </w:r>
    </w:p>
    <w:p w14:paraId="73442258" w14:textId="77777777" w:rsidR="004579CA" w:rsidRDefault="00000000">
      <w:r>
        <w:t>- Secure data handling</w:t>
      </w:r>
    </w:p>
    <w:p w14:paraId="17E68501" w14:textId="77777777" w:rsidR="004579CA" w:rsidRDefault="00000000">
      <w:r>
        <w:t>- Mobile responsiveness</w:t>
      </w:r>
    </w:p>
    <w:p w14:paraId="018934BC" w14:textId="77777777" w:rsidR="004579CA" w:rsidRDefault="00000000">
      <w:r>
        <w:t>- Easy navigation</w:t>
      </w:r>
    </w:p>
    <w:p w14:paraId="07B8BAB6" w14:textId="77777777" w:rsidR="004579CA" w:rsidRDefault="00000000">
      <w:pPr>
        <w:pStyle w:val="Heading1"/>
      </w:pPr>
      <w:r>
        <w:t>5. Resources Used</w:t>
      </w:r>
    </w:p>
    <w:p w14:paraId="54DF8440" w14:textId="77777777" w:rsidR="004579CA" w:rsidRDefault="00000000">
      <w:r>
        <w:t>Here are YouTube videos referenced for requirement gathering techniques and ideas:</w:t>
      </w:r>
    </w:p>
    <w:p w14:paraId="1DE17012" w14:textId="77777777" w:rsidR="004579CA" w:rsidRDefault="00000000">
      <w:r>
        <w:t>- https://www.youtube.com/watch?v=Yv7BTK1lU2A (How to gather website requirements)</w:t>
      </w:r>
    </w:p>
    <w:p w14:paraId="6C95120B" w14:textId="77777777" w:rsidR="004579CA" w:rsidRDefault="00000000">
      <w:r>
        <w:t>- https://www.youtube.com/watch?v=EvKcRjAF6bU (WhatsApp Checkout with HTML &amp; JS)</w:t>
      </w:r>
    </w:p>
    <w:p w14:paraId="2DE20FFB" w14:textId="77777777" w:rsidR="004579CA" w:rsidRDefault="00000000">
      <w:r>
        <w:t>- https://www.youtube.com/watch?v=H9Zq5bfeR0I (Loan website design idea with forms)</w:t>
      </w:r>
    </w:p>
    <w:sectPr w:rsidR="004579CA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204636432">
    <w:abstractNumId w:val="8"/>
  </w:num>
  <w:num w:numId="2" w16cid:durableId="1492596341">
    <w:abstractNumId w:val="6"/>
  </w:num>
  <w:num w:numId="3" w16cid:durableId="94326231">
    <w:abstractNumId w:val="5"/>
  </w:num>
  <w:num w:numId="4" w16cid:durableId="449396553">
    <w:abstractNumId w:val="4"/>
  </w:num>
  <w:num w:numId="5" w16cid:durableId="1393700337">
    <w:abstractNumId w:val="7"/>
  </w:num>
  <w:num w:numId="6" w16cid:durableId="1968000206">
    <w:abstractNumId w:val="3"/>
  </w:num>
  <w:num w:numId="7" w16cid:durableId="484665800">
    <w:abstractNumId w:val="2"/>
  </w:num>
  <w:num w:numId="8" w16cid:durableId="1423139755">
    <w:abstractNumId w:val="1"/>
  </w:num>
  <w:num w:numId="9" w16cid:durableId="80512017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579CA"/>
    <w:rsid w:val="004A3030"/>
    <w:rsid w:val="00AA1D8D"/>
    <w:rsid w:val="00B47730"/>
    <w:rsid w:val="00CB0664"/>
    <w:rsid w:val="00D05C7A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064BCDE"/>
  <w14:defaultImageDpi w14:val="300"/>
  <w15:docId w15:val="{614115E1-B098-407F-8615-F9E36E6DB9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297</Words>
  <Characters>1697</Characters>
  <Application>Microsoft Office Word</Application>
  <DocSecurity>0</DocSecurity>
  <Lines>14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1991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222098309 - STEPHANUS SYLVANUS</cp:lastModifiedBy>
  <cp:revision>2</cp:revision>
  <dcterms:created xsi:type="dcterms:W3CDTF">2013-12-23T23:15:00Z</dcterms:created>
  <dcterms:modified xsi:type="dcterms:W3CDTF">2025-07-20T09:26:00Z</dcterms:modified>
  <cp:category/>
</cp:coreProperties>
</file>